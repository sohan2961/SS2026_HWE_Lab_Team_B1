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A810" w14:textId="6F06D263" w:rsidR="006C6AF6" w:rsidRPr="006C6AF6" w:rsidRDefault="006C6AF6" w:rsidP="006C6AF6">
      <w:pPr>
        <w:pStyle w:val="Heading1"/>
        <w:jc w:val="center"/>
        <w:rPr>
          <w:rFonts w:ascii="Calibri" w:eastAsiaTheme="minorEastAsia" w:hAnsi="Calibri" w:cstheme="minorBidi"/>
          <w:bCs w:val="0"/>
          <w:color w:val="1F4E79"/>
          <w:sz w:val="32"/>
          <w:szCs w:val="32"/>
        </w:rPr>
      </w:pPr>
      <w:r w:rsidRPr="006C6AF6">
        <w:rPr>
          <w:rFonts w:ascii="Calibri" w:eastAsiaTheme="minorEastAsia" w:hAnsi="Calibri" w:cstheme="minorBidi"/>
          <w:bCs w:val="0"/>
          <w:color w:val="1F4E79"/>
          <w:sz w:val="32"/>
          <w:szCs w:val="32"/>
        </w:rPr>
        <w:t xml:space="preserve">Lane Edge Detection on </w:t>
      </w:r>
      <w:proofErr w:type="spellStart"/>
      <w:r w:rsidRPr="006C6AF6">
        <w:rPr>
          <w:rFonts w:ascii="Calibri" w:eastAsiaTheme="minorEastAsia" w:hAnsi="Calibri" w:cstheme="minorBidi"/>
          <w:bCs w:val="0"/>
          <w:color w:val="1F4E79"/>
          <w:sz w:val="32"/>
          <w:szCs w:val="32"/>
        </w:rPr>
        <w:t>Nexys</w:t>
      </w:r>
      <w:proofErr w:type="spellEnd"/>
      <w:r w:rsidRPr="006C6AF6">
        <w:rPr>
          <w:rFonts w:ascii="Calibri" w:eastAsiaTheme="minorEastAsia" w:hAnsi="Calibri" w:cstheme="minorBidi"/>
          <w:bCs w:val="0"/>
          <w:color w:val="1F4E79"/>
          <w:sz w:val="32"/>
          <w:szCs w:val="32"/>
        </w:rPr>
        <w:t xml:space="preserve"> A7 / Artix-7 FPGA Using Sobel</w:t>
      </w:r>
      <w:r w:rsidR="009C7BC9">
        <w:rPr>
          <w:rFonts w:ascii="Calibri" w:eastAsiaTheme="minorEastAsia" w:hAnsi="Calibri" w:cstheme="minorBidi"/>
          <w:bCs w:val="0"/>
          <w:color w:val="1F4E79"/>
          <w:sz w:val="32"/>
          <w:szCs w:val="32"/>
        </w:rPr>
        <w:t xml:space="preserve"> Filter</w:t>
      </w:r>
    </w:p>
    <w:p w14:paraId="576DE819" w14:textId="73C22556" w:rsidR="00BD0F68" w:rsidRPr="002211D4" w:rsidRDefault="006C6AF6">
      <w:pPr>
        <w:pStyle w:val="Heading1"/>
        <w:rPr>
          <w:sz w:val="28"/>
        </w:rPr>
      </w:pPr>
      <w:r w:rsidRPr="002211D4">
        <w:rPr>
          <w:sz w:val="28"/>
        </w:rPr>
        <w:t xml:space="preserve">1. Project Concept </w:t>
      </w:r>
    </w:p>
    <w:p w14:paraId="4AA21527" w14:textId="77777777" w:rsidR="00BD0F68" w:rsidRDefault="00000000">
      <w:r>
        <w:rPr>
          <w:b/>
        </w:rPr>
        <w:t xml:space="preserve">Concept: </w:t>
      </w:r>
      <w:r>
        <w:t>This project implements a simple lane-edge detection system on an FPGA using VHDL. A road image is stored inside the FPGA as a grayscale ROM image. The FPGA reads the image pixel by pixel, processes it with a 3 x 3 Sobel filter, and displays either the original image or the Sobel edge-detected output on a VGA monitor.</w:t>
      </w:r>
    </w:p>
    <w:p w14:paraId="471259FA" w14:textId="77777777" w:rsidR="00BD0F68" w:rsidRDefault="00000000">
      <w:r>
        <w:rPr>
          <w:b/>
        </w:rPr>
        <w:t xml:space="preserve">Why ROM input is used: </w:t>
      </w:r>
      <w:r>
        <w:t>A live camera is not used in this version. Instead, a fixed road image is stored in image ROM. This keeps the project easier to implement, test, and explain.</w:t>
      </w:r>
    </w:p>
    <w:p w14:paraId="2612995F" w14:textId="77777777" w:rsidR="00BD0F68" w:rsidRDefault="00000000">
      <w:r>
        <w:rPr>
          <w:b/>
        </w:rPr>
        <w:t xml:space="preserve">Image resolution: </w:t>
      </w:r>
      <w:r>
        <w:t>The stored image is 160 x 120 pixels. The VGA output is 640 x 480 pixels, so the image is scaled by a factor of 4 to fill the display.</w:t>
      </w:r>
    </w:p>
    <w:p w14:paraId="3292AB47" w14:textId="4CF177EE" w:rsidR="00BD0F68" w:rsidRPr="002211D4" w:rsidRDefault="00000000">
      <w:pPr>
        <w:pStyle w:val="Heading1"/>
        <w:rPr>
          <w:sz w:val="28"/>
        </w:rPr>
      </w:pPr>
      <w:r w:rsidRPr="002211D4">
        <w:rPr>
          <w:sz w:val="28"/>
        </w:rPr>
        <w:t xml:space="preserve">2. </w:t>
      </w:r>
      <w:r w:rsidR="0081248B" w:rsidRPr="002211D4">
        <w:rPr>
          <w:sz w:val="28"/>
        </w:rPr>
        <w:t>D</w:t>
      </w:r>
      <w:r w:rsidRPr="002211D4">
        <w:rPr>
          <w:sz w:val="28"/>
        </w:rPr>
        <w:t>esign Source Files</w:t>
      </w:r>
    </w:p>
    <w:p w14:paraId="3FC18D7F" w14:textId="77777777" w:rsidR="00BD0F68" w:rsidRDefault="00000000">
      <w:r>
        <w:t>The VHDL design source files were renamed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BD0F68" w14:paraId="6DC34C49" w14:textId="77777777" w:rsidTr="00003C4E">
        <w:trPr>
          <w:trHeight w:val="270"/>
          <w:jc w:val="center"/>
        </w:trPr>
        <w:tc>
          <w:tcPr>
            <w:tcW w:w="3475" w:type="dxa"/>
            <w:shd w:val="clear" w:color="auto" w:fill="D9EAF7"/>
            <w:vAlign w:val="center"/>
          </w:tcPr>
          <w:p w14:paraId="7F5E1EA5" w14:textId="47E0F878" w:rsidR="00BD0F68" w:rsidRDefault="00003C4E">
            <w:r w:rsidRPr="00003C4E">
              <w:rPr>
                <w:b/>
                <w:sz w:val="19"/>
              </w:rPr>
              <w:t>VHDL file</w:t>
            </w:r>
          </w:p>
        </w:tc>
        <w:tc>
          <w:tcPr>
            <w:tcW w:w="3475" w:type="dxa"/>
            <w:shd w:val="clear" w:color="auto" w:fill="D9EAF7"/>
            <w:vAlign w:val="center"/>
          </w:tcPr>
          <w:p w14:paraId="58CA9427" w14:textId="77777777" w:rsidR="00BD0F68" w:rsidRDefault="00000000">
            <w:r>
              <w:rPr>
                <w:b/>
                <w:sz w:val="19"/>
              </w:rPr>
              <w:t>Purpose</w:t>
            </w:r>
          </w:p>
        </w:tc>
        <w:tc>
          <w:tcPr>
            <w:tcW w:w="3475" w:type="dxa"/>
            <w:shd w:val="clear" w:color="auto" w:fill="D9EAF7"/>
            <w:vAlign w:val="center"/>
          </w:tcPr>
          <w:p w14:paraId="6EA291E1" w14:textId="77777777" w:rsidR="00BD0F68" w:rsidRDefault="00000000">
            <w:r>
              <w:rPr>
                <w:b/>
                <w:sz w:val="19"/>
              </w:rPr>
              <w:t>Beginner explanation</w:t>
            </w:r>
          </w:p>
        </w:tc>
      </w:tr>
      <w:tr w:rsidR="00BD0F68" w14:paraId="7943D037" w14:textId="77777777" w:rsidTr="00003C4E">
        <w:trPr>
          <w:trHeight w:val="256"/>
          <w:jc w:val="center"/>
        </w:trPr>
        <w:tc>
          <w:tcPr>
            <w:tcW w:w="3475" w:type="dxa"/>
            <w:vAlign w:val="center"/>
          </w:tcPr>
          <w:p w14:paraId="78528DEB" w14:textId="77777777" w:rsidR="00BD0F68" w:rsidRDefault="00000000">
            <w:r>
              <w:rPr>
                <w:sz w:val="16"/>
              </w:rPr>
              <w:t>Lane_Detection_using_Sobel_Filter_top.vhd</w:t>
            </w:r>
          </w:p>
        </w:tc>
        <w:tc>
          <w:tcPr>
            <w:tcW w:w="3475" w:type="dxa"/>
            <w:vAlign w:val="center"/>
          </w:tcPr>
          <w:p w14:paraId="121B64E3" w14:textId="77777777" w:rsidR="00BD0F68" w:rsidRDefault="00000000">
            <w:r>
              <w:rPr>
                <w:sz w:val="18"/>
              </w:rPr>
              <w:t>Top-level VHDL file</w:t>
            </w:r>
          </w:p>
        </w:tc>
        <w:tc>
          <w:tcPr>
            <w:tcW w:w="3475" w:type="dxa"/>
            <w:vAlign w:val="center"/>
          </w:tcPr>
          <w:p w14:paraId="3FFA1D53" w14:textId="77777777" w:rsidR="00BD0F68" w:rsidRDefault="00000000">
            <w:r>
              <w:rPr>
                <w:sz w:val="18"/>
              </w:rPr>
              <w:t>Connects all other modules and board I/O.</w:t>
            </w:r>
          </w:p>
        </w:tc>
      </w:tr>
      <w:tr w:rsidR="00BD0F68" w14:paraId="125F0B4E" w14:textId="77777777" w:rsidTr="00003C4E">
        <w:trPr>
          <w:trHeight w:val="527"/>
          <w:jc w:val="center"/>
        </w:trPr>
        <w:tc>
          <w:tcPr>
            <w:tcW w:w="3475" w:type="dxa"/>
            <w:vAlign w:val="center"/>
          </w:tcPr>
          <w:p w14:paraId="3997D0BB" w14:textId="77777777" w:rsidR="00BD0F68" w:rsidRDefault="00000000">
            <w:r>
              <w:rPr>
                <w:sz w:val="16"/>
              </w:rPr>
              <w:t>VGA_Display_640x480.vhd</w:t>
            </w:r>
          </w:p>
        </w:tc>
        <w:tc>
          <w:tcPr>
            <w:tcW w:w="3475" w:type="dxa"/>
            <w:vAlign w:val="center"/>
          </w:tcPr>
          <w:p w14:paraId="102F6E6D" w14:textId="77777777" w:rsidR="00BD0F68" w:rsidRDefault="00000000">
            <w:r>
              <w:rPr>
                <w:sz w:val="18"/>
              </w:rPr>
              <w:t>VGA timing generator</w:t>
            </w:r>
          </w:p>
        </w:tc>
        <w:tc>
          <w:tcPr>
            <w:tcW w:w="3475" w:type="dxa"/>
            <w:vAlign w:val="center"/>
          </w:tcPr>
          <w:p w14:paraId="06AC12EF" w14:textId="77777777" w:rsidR="00BD0F68" w:rsidRDefault="00000000">
            <w:r>
              <w:rPr>
                <w:sz w:val="18"/>
              </w:rPr>
              <w:t>Creates x/y position, pixel_ce, visible area, Hsync and Vsync.</w:t>
            </w:r>
          </w:p>
        </w:tc>
      </w:tr>
      <w:tr w:rsidR="00BD0F68" w14:paraId="7DAE4FCC" w14:textId="77777777" w:rsidTr="00003C4E">
        <w:trPr>
          <w:trHeight w:val="512"/>
          <w:jc w:val="center"/>
        </w:trPr>
        <w:tc>
          <w:tcPr>
            <w:tcW w:w="3475" w:type="dxa"/>
            <w:vAlign w:val="center"/>
          </w:tcPr>
          <w:p w14:paraId="634176D1" w14:textId="77777777" w:rsidR="00BD0F68" w:rsidRDefault="00000000">
            <w:r>
              <w:rPr>
                <w:sz w:val="16"/>
              </w:rPr>
              <w:t>image_rom_160x120.vhd</w:t>
            </w:r>
          </w:p>
        </w:tc>
        <w:tc>
          <w:tcPr>
            <w:tcW w:w="3475" w:type="dxa"/>
            <w:vAlign w:val="center"/>
          </w:tcPr>
          <w:p w14:paraId="617814B4" w14:textId="77777777" w:rsidR="00BD0F68" w:rsidRDefault="00000000">
            <w:r>
              <w:rPr>
                <w:sz w:val="18"/>
              </w:rPr>
              <w:t>Image ROM</w:t>
            </w:r>
          </w:p>
        </w:tc>
        <w:tc>
          <w:tcPr>
            <w:tcW w:w="3475" w:type="dxa"/>
            <w:vAlign w:val="center"/>
          </w:tcPr>
          <w:p w14:paraId="56BF22FE" w14:textId="77777777" w:rsidR="00BD0F68" w:rsidRDefault="00000000">
            <w:r>
              <w:rPr>
                <w:sz w:val="18"/>
              </w:rPr>
              <w:t>Stores the grayscale road image as pixel values.</w:t>
            </w:r>
          </w:p>
        </w:tc>
      </w:tr>
      <w:tr w:rsidR="00BD0F68" w14:paraId="09B1A6B9" w14:textId="77777777" w:rsidTr="00003C4E">
        <w:trPr>
          <w:trHeight w:val="527"/>
          <w:jc w:val="center"/>
        </w:trPr>
        <w:tc>
          <w:tcPr>
            <w:tcW w:w="3475" w:type="dxa"/>
            <w:vAlign w:val="center"/>
          </w:tcPr>
          <w:p w14:paraId="23384A09" w14:textId="77777777" w:rsidR="00BD0F68" w:rsidRDefault="00000000">
            <w:r>
              <w:rPr>
                <w:sz w:val="16"/>
              </w:rPr>
              <w:t>Sobel_Filter_3x3.vhd</w:t>
            </w:r>
          </w:p>
        </w:tc>
        <w:tc>
          <w:tcPr>
            <w:tcW w:w="3475" w:type="dxa"/>
            <w:vAlign w:val="center"/>
          </w:tcPr>
          <w:p w14:paraId="417CF7BD" w14:textId="77777777" w:rsidR="00BD0F68" w:rsidRDefault="00000000">
            <w:r>
              <w:rPr>
                <w:sz w:val="18"/>
              </w:rPr>
              <w:t>Sobel filter module</w:t>
            </w:r>
          </w:p>
        </w:tc>
        <w:tc>
          <w:tcPr>
            <w:tcW w:w="3475" w:type="dxa"/>
            <w:vAlign w:val="center"/>
          </w:tcPr>
          <w:p w14:paraId="7238D789" w14:textId="77777777" w:rsidR="00BD0F68" w:rsidRDefault="00000000">
            <w:r>
              <w:rPr>
                <w:sz w:val="18"/>
              </w:rPr>
              <w:t>Detects image edges using a 3 x 3 pixel window.</w:t>
            </w:r>
          </w:p>
        </w:tc>
      </w:tr>
      <w:tr w:rsidR="00BD0F68" w14:paraId="0542EBA4" w14:textId="77777777" w:rsidTr="00003C4E">
        <w:trPr>
          <w:trHeight w:val="256"/>
          <w:jc w:val="center"/>
        </w:trPr>
        <w:tc>
          <w:tcPr>
            <w:tcW w:w="3475" w:type="dxa"/>
            <w:vAlign w:val="center"/>
          </w:tcPr>
          <w:p w14:paraId="7F55B5BC" w14:textId="77777777" w:rsidR="00BD0F68" w:rsidRDefault="00000000">
            <w:r>
              <w:rPr>
                <w:sz w:val="16"/>
              </w:rPr>
              <w:t>Implemented_in_Artix7_100T.xdc</w:t>
            </w:r>
          </w:p>
        </w:tc>
        <w:tc>
          <w:tcPr>
            <w:tcW w:w="3475" w:type="dxa"/>
            <w:vAlign w:val="center"/>
          </w:tcPr>
          <w:p w14:paraId="1629E5C9" w14:textId="77777777" w:rsidR="00BD0F68" w:rsidRDefault="00000000">
            <w:r>
              <w:rPr>
                <w:sz w:val="18"/>
              </w:rPr>
              <w:t>Constraints file</w:t>
            </w:r>
          </w:p>
        </w:tc>
        <w:tc>
          <w:tcPr>
            <w:tcW w:w="3475" w:type="dxa"/>
            <w:vAlign w:val="center"/>
          </w:tcPr>
          <w:p w14:paraId="6061067E" w14:textId="77777777" w:rsidR="00BD0F68" w:rsidRDefault="00000000">
            <w:r>
              <w:rPr>
                <w:sz w:val="18"/>
              </w:rPr>
              <w:t>Maps VHDL ports to real FPGA board pins.</w:t>
            </w:r>
          </w:p>
        </w:tc>
      </w:tr>
    </w:tbl>
    <w:p w14:paraId="5C670D31" w14:textId="5F5E402C" w:rsidR="00BD0F68" w:rsidRPr="002211D4" w:rsidRDefault="00000000">
      <w:pPr>
        <w:pStyle w:val="Heading1"/>
        <w:rPr>
          <w:sz w:val="28"/>
        </w:rPr>
      </w:pPr>
      <w:r w:rsidRPr="002211D4">
        <w:rPr>
          <w:sz w:val="28"/>
        </w:rPr>
        <w:t>3. Inputs</w:t>
      </w:r>
      <w:r w:rsidR="00003C4E" w:rsidRPr="002211D4">
        <w:rPr>
          <w:sz w:val="28"/>
        </w:rPr>
        <w:t xml:space="preserve"> </w:t>
      </w:r>
      <w:proofErr w:type="gramStart"/>
      <w:r w:rsidR="00003C4E" w:rsidRPr="002211D4">
        <w:rPr>
          <w:sz w:val="28"/>
        </w:rPr>
        <w:t xml:space="preserve">and </w:t>
      </w:r>
      <w:r w:rsidRPr="002211D4">
        <w:rPr>
          <w:sz w:val="28"/>
        </w:rPr>
        <w:t xml:space="preserve"> Outputs</w:t>
      </w:r>
      <w:proofErr w:type="gramEnd"/>
      <w:r w:rsidRPr="002211D4">
        <w:rPr>
          <w:sz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8"/>
        <w:gridCol w:w="3339"/>
        <w:gridCol w:w="3339"/>
      </w:tblGrid>
      <w:tr w:rsidR="00003C4E" w:rsidRPr="00003C4E" w14:paraId="3876E4FD" w14:textId="77777777" w:rsidTr="00003C4E">
        <w:trPr>
          <w:trHeight w:val="387"/>
          <w:jc w:val="center"/>
        </w:trPr>
        <w:tc>
          <w:tcPr>
            <w:tcW w:w="3798" w:type="dxa"/>
            <w:shd w:val="clear" w:color="auto" w:fill="D9EAF7"/>
            <w:vAlign w:val="center"/>
          </w:tcPr>
          <w:p w14:paraId="132D2A53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b/>
                <w:sz w:val="16"/>
                <w:szCs w:val="16"/>
              </w:rPr>
              <w:t>Signal</w:t>
            </w:r>
          </w:p>
        </w:tc>
        <w:tc>
          <w:tcPr>
            <w:tcW w:w="3339" w:type="dxa"/>
            <w:shd w:val="clear" w:color="auto" w:fill="D9EAF7"/>
            <w:vAlign w:val="center"/>
          </w:tcPr>
          <w:p w14:paraId="46BD6734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b/>
                <w:sz w:val="16"/>
                <w:szCs w:val="16"/>
              </w:rPr>
              <w:t>Direction</w:t>
            </w:r>
          </w:p>
        </w:tc>
        <w:tc>
          <w:tcPr>
            <w:tcW w:w="3339" w:type="dxa"/>
            <w:shd w:val="clear" w:color="auto" w:fill="D9EAF7"/>
            <w:vAlign w:val="center"/>
          </w:tcPr>
          <w:p w14:paraId="6B2D0071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b/>
                <w:sz w:val="16"/>
                <w:szCs w:val="16"/>
              </w:rPr>
              <w:t>Purpose</w:t>
            </w:r>
          </w:p>
        </w:tc>
      </w:tr>
      <w:tr w:rsidR="00003C4E" w:rsidRPr="00003C4E" w14:paraId="2ED6289E" w14:textId="77777777" w:rsidTr="00003C4E">
        <w:trPr>
          <w:trHeight w:val="387"/>
          <w:jc w:val="center"/>
        </w:trPr>
        <w:tc>
          <w:tcPr>
            <w:tcW w:w="3798" w:type="dxa"/>
            <w:vAlign w:val="center"/>
          </w:tcPr>
          <w:p w14:paraId="443B9427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CLK100MHZ</w:t>
            </w:r>
          </w:p>
        </w:tc>
        <w:tc>
          <w:tcPr>
            <w:tcW w:w="3339" w:type="dxa"/>
            <w:vAlign w:val="center"/>
          </w:tcPr>
          <w:p w14:paraId="3CAF78A1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Input</w:t>
            </w:r>
          </w:p>
        </w:tc>
        <w:tc>
          <w:tcPr>
            <w:tcW w:w="3339" w:type="dxa"/>
            <w:vAlign w:val="center"/>
          </w:tcPr>
          <w:p w14:paraId="32B397E0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 xml:space="preserve">100 MHz clock from the </w:t>
            </w:r>
            <w:proofErr w:type="spellStart"/>
            <w:r w:rsidRPr="00003C4E">
              <w:rPr>
                <w:rFonts w:ascii="Arial" w:eastAsia="Arial" w:hAnsi="Arial"/>
                <w:sz w:val="16"/>
                <w:szCs w:val="16"/>
              </w:rPr>
              <w:t>Nexys</w:t>
            </w:r>
            <w:proofErr w:type="spellEnd"/>
            <w:r w:rsidRPr="00003C4E">
              <w:rPr>
                <w:rFonts w:ascii="Arial" w:eastAsia="Arial" w:hAnsi="Arial"/>
                <w:sz w:val="16"/>
                <w:szCs w:val="16"/>
              </w:rPr>
              <w:t xml:space="preserve"> A7 board</w:t>
            </w:r>
          </w:p>
        </w:tc>
      </w:tr>
      <w:tr w:rsidR="00003C4E" w:rsidRPr="00003C4E" w14:paraId="63B773D8" w14:textId="77777777" w:rsidTr="00003C4E">
        <w:trPr>
          <w:trHeight w:val="387"/>
          <w:jc w:val="center"/>
        </w:trPr>
        <w:tc>
          <w:tcPr>
            <w:tcW w:w="3798" w:type="dxa"/>
            <w:vAlign w:val="center"/>
          </w:tcPr>
          <w:p w14:paraId="68E110BC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SW0</w:t>
            </w:r>
          </w:p>
        </w:tc>
        <w:tc>
          <w:tcPr>
            <w:tcW w:w="3339" w:type="dxa"/>
            <w:vAlign w:val="center"/>
          </w:tcPr>
          <w:p w14:paraId="1D4BE63F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Input</w:t>
            </w:r>
          </w:p>
        </w:tc>
        <w:tc>
          <w:tcPr>
            <w:tcW w:w="3339" w:type="dxa"/>
            <w:vAlign w:val="center"/>
          </w:tcPr>
          <w:p w14:paraId="03CCD296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Selects original image or Sobel edge output</w:t>
            </w:r>
          </w:p>
        </w:tc>
      </w:tr>
      <w:tr w:rsidR="00003C4E" w:rsidRPr="00003C4E" w14:paraId="28D3C2E0" w14:textId="77777777" w:rsidTr="00003C4E">
        <w:trPr>
          <w:trHeight w:val="399"/>
          <w:jc w:val="center"/>
        </w:trPr>
        <w:tc>
          <w:tcPr>
            <w:tcW w:w="3798" w:type="dxa"/>
            <w:vAlign w:val="center"/>
          </w:tcPr>
          <w:p w14:paraId="0FE41DE2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proofErr w:type="spellStart"/>
            <w:proofErr w:type="gramStart"/>
            <w:r w:rsidRPr="00003C4E">
              <w:rPr>
                <w:rFonts w:ascii="Arial" w:eastAsia="Arial" w:hAnsi="Arial"/>
                <w:sz w:val="16"/>
                <w:szCs w:val="16"/>
              </w:rPr>
              <w:t>vgaRed</w:t>
            </w:r>
            <w:proofErr w:type="spellEnd"/>
            <w:r w:rsidRPr="00003C4E">
              <w:rPr>
                <w:rFonts w:ascii="Arial" w:eastAsia="Arial" w:hAnsi="Arial"/>
                <w:sz w:val="16"/>
                <w:szCs w:val="16"/>
              </w:rPr>
              <w:t>[</w:t>
            </w:r>
            <w:proofErr w:type="gramEnd"/>
            <w:r w:rsidRPr="00003C4E">
              <w:rPr>
                <w:rFonts w:ascii="Arial" w:eastAsia="Arial" w:hAnsi="Arial"/>
                <w:sz w:val="16"/>
                <w:szCs w:val="16"/>
              </w:rPr>
              <w:t>3:0]</w:t>
            </w:r>
          </w:p>
        </w:tc>
        <w:tc>
          <w:tcPr>
            <w:tcW w:w="3339" w:type="dxa"/>
            <w:vAlign w:val="center"/>
          </w:tcPr>
          <w:p w14:paraId="3D5B169B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Output</w:t>
            </w:r>
          </w:p>
        </w:tc>
        <w:tc>
          <w:tcPr>
            <w:tcW w:w="3339" w:type="dxa"/>
            <w:vAlign w:val="center"/>
          </w:tcPr>
          <w:p w14:paraId="6A7F184A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4-bit VGA red signal</w:t>
            </w:r>
          </w:p>
        </w:tc>
      </w:tr>
      <w:tr w:rsidR="00003C4E" w:rsidRPr="00003C4E" w14:paraId="72E91896" w14:textId="77777777" w:rsidTr="00003C4E">
        <w:trPr>
          <w:trHeight w:val="387"/>
          <w:jc w:val="center"/>
        </w:trPr>
        <w:tc>
          <w:tcPr>
            <w:tcW w:w="3798" w:type="dxa"/>
            <w:vAlign w:val="center"/>
          </w:tcPr>
          <w:p w14:paraId="5EE7C5BE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proofErr w:type="spellStart"/>
            <w:proofErr w:type="gramStart"/>
            <w:r w:rsidRPr="00003C4E">
              <w:rPr>
                <w:rFonts w:ascii="Arial" w:eastAsia="Arial" w:hAnsi="Arial"/>
                <w:sz w:val="16"/>
                <w:szCs w:val="16"/>
              </w:rPr>
              <w:t>vgaGreen</w:t>
            </w:r>
            <w:proofErr w:type="spellEnd"/>
            <w:r w:rsidRPr="00003C4E">
              <w:rPr>
                <w:rFonts w:ascii="Arial" w:eastAsia="Arial" w:hAnsi="Arial"/>
                <w:sz w:val="16"/>
                <w:szCs w:val="16"/>
              </w:rPr>
              <w:t>[</w:t>
            </w:r>
            <w:proofErr w:type="gramEnd"/>
            <w:r w:rsidRPr="00003C4E">
              <w:rPr>
                <w:rFonts w:ascii="Arial" w:eastAsia="Arial" w:hAnsi="Arial"/>
                <w:sz w:val="16"/>
                <w:szCs w:val="16"/>
              </w:rPr>
              <w:t>3:0]</w:t>
            </w:r>
          </w:p>
        </w:tc>
        <w:tc>
          <w:tcPr>
            <w:tcW w:w="3339" w:type="dxa"/>
            <w:vAlign w:val="center"/>
          </w:tcPr>
          <w:p w14:paraId="7C99F6F7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Output</w:t>
            </w:r>
          </w:p>
        </w:tc>
        <w:tc>
          <w:tcPr>
            <w:tcW w:w="3339" w:type="dxa"/>
            <w:vAlign w:val="center"/>
          </w:tcPr>
          <w:p w14:paraId="39A465FB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4-bit VGA green signal</w:t>
            </w:r>
          </w:p>
        </w:tc>
      </w:tr>
      <w:tr w:rsidR="00003C4E" w:rsidRPr="00003C4E" w14:paraId="7E1DF786" w14:textId="77777777" w:rsidTr="00003C4E">
        <w:trPr>
          <w:trHeight w:val="387"/>
          <w:jc w:val="center"/>
        </w:trPr>
        <w:tc>
          <w:tcPr>
            <w:tcW w:w="3798" w:type="dxa"/>
            <w:vAlign w:val="center"/>
          </w:tcPr>
          <w:p w14:paraId="73611A7D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proofErr w:type="spellStart"/>
            <w:proofErr w:type="gramStart"/>
            <w:r w:rsidRPr="00003C4E">
              <w:rPr>
                <w:rFonts w:ascii="Arial" w:eastAsia="Arial" w:hAnsi="Arial"/>
                <w:sz w:val="16"/>
                <w:szCs w:val="16"/>
              </w:rPr>
              <w:t>vgaBlue</w:t>
            </w:r>
            <w:proofErr w:type="spellEnd"/>
            <w:r w:rsidRPr="00003C4E">
              <w:rPr>
                <w:rFonts w:ascii="Arial" w:eastAsia="Arial" w:hAnsi="Arial"/>
                <w:sz w:val="16"/>
                <w:szCs w:val="16"/>
              </w:rPr>
              <w:t>[</w:t>
            </w:r>
            <w:proofErr w:type="gramEnd"/>
            <w:r w:rsidRPr="00003C4E">
              <w:rPr>
                <w:rFonts w:ascii="Arial" w:eastAsia="Arial" w:hAnsi="Arial"/>
                <w:sz w:val="16"/>
                <w:szCs w:val="16"/>
              </w:rPr>
              <w:t>3:0]</w:t>
            </w:r>
          </w:p>
        </w:tc>
        <w:tc>
          <w:tcPr>
            <w:tcW w:w="3339" w:type="dxa"/>
            <w:vAlign w:val="center"/>
          </w:tcPr>
          <w:p w14:paraId="6F42321B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Output</w:t>
            </w:r>
          </w:p>
        </w:tc>
        <w:tc>
          <w:tcPr>
            <w:tcW w:w="3339" w:type="dxa"/>
            <w:vAlign w:val="center"/>
          </w:tcPr>
          <w:p w14:paraId="59892A05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4-bit VGA blue signal</w:t>
            </w:r>
          </w:p>
        </w:tc>
      </w:tr>
      <w:tr w:rsidR="00003C4E" w:rsidRPr="00003C4E" w14:paraId="215B03E7" w14:textId="77777777" w:rsidTr="00003C4E">
        <w:trPr>
          <w:trHeight w:val="387"/>
          <w:jc w:val="center"/>
        </w:trPr>
        <w:tc>
          <w:tcPr>
            <w:tcW w:w="3798" w:type="dxa"/>
            <w:vAlign w:val="center"/>
          </w:tcPr>
          <w:p w14:paraId="5EADDD98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proofErr w:type="spellStart"/>
            <w:r w:rsidRPr="00003C4E">
              <w:rPr>
                <w:rFonts w:ascii="Arial" w:eastAsia="Arial" w:hAnsi="Arial"/>
                <w:sz w:val="16"/>
                <w:szCs w:val="16"/>
              </w:rPr>
              <w:t>Hsync</w:t>
            </w:r>
            <w:proofErr w:type="spellEnd"/>
          </w:p>
        </w:tc>
        <w:tc>
          <w:tcPr>
            <w:tcW w:w="3339" w:type="dxa"/>
            <w:vAlign w:val="center"/>
          </w:tcPr>
          <w:p w14:paraId="4F1AEB42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Output</w:t>
            </w:r>
          </w:p>
        </w:tc>
        <w:tc>
          <w:tcPr>
            <w:tcW w:w="3339" w:type="dxa"/>
            <w:vAlign w:val="center"/>
          </w:tcPr>
          <w:p w14:paraId="56C0110D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VGA horizontal synchronization signal</w:t>
            </w:r>
          </w:p>
        </w:tc>
      </w:tr>
      <w:tr w:rsidR="00003C4E" w:rsidRPr="00003C4E" w14:paraId="02B71630" w14:textId="77777777" w:rsidTr="00003C4E">
        <w:trPr>
          <w:trHeight w:val="387"/>
          <w:jc w:val="center"/>
        </w:trPr>
        <w:tc>
          <w:tcPr>
            <w:tcW w:w="3798" w:type="dxa"/>
            <w:vAlign w:val="center"/>
          </w:tcPr>
          <w:p w14:paraId="3BB18923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proofErr w:type="spellStart"/>
            <w:r w:rsidRPr="00003C4E">
              <w:rPr>
                <w:rFonts w:ascii="Arial" w:eastAsia="Arial" w:hAnsi="Arial"/>
                <w:sz w:val="16"/>
                <w:szCs w:val="16"/>
              </w:rPr>
              <w:t>Vsync</w:t>
            </w:r>
            <w:proofErr w:type="spellEnd"/>
          </w:p>
        </w:tc>
        <w:tc>
          <w:tcPr>
            <w:tcW w:w="3339" w:type="dxa"/>
            <w:vAlign w:val="center"/>
          </w:tcPr>
          <w:p w14:paraId="24E6E3DA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Output</w:t>
            </w:r>
          </w:p>
        </w:tc>
        <w:tc>
          <w:tcPr>
            <w:tcW w:w="3339" w:type="dxa"/>
            <w:vAlign w:val="center"/>
          </w:tcPr>
          <w:p w14:paraId="48BFD765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VGA vertical synchronization signal</w:t>
            </w:r>
          </w:p>
        </w:tc>
      </w:tr>
    </w:tbl>
    <w:p w14:paraId="3F552588" w14:textId="77777777" w:rsidR="002211D4" w:rsidRDefault="002211D4" w:rsidP="00003C4E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03735DB" w14:textId="14B0024E" w:rsidR="00003C4E" w:rsidRPr="002211D4" w:rsidRDefault="006C6AF6" w:rsidP="00003C4E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2211D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4</w:t>
      </w:r>
      <w:r w:rsidR="00003C4E" w:rsidRPr="002211D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. Display Modes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03C4E" w:rsidRPr="00003C4E" w14:paraId="494D86AE" w14:textId="77777777" w:rsidTr="00437672">
        <w:trPr>
          <w:jc w:val="center"/>
        </w:trPr>
        <w:tc>
          <w:tcPr>
            <w:tcW w:w="4968" w:type="dxa"/>
            <w:shd w:val="clear" w:color="auto" w:fill="D9EAD3"/>
            <w:vAlign w:val="center"/>
          </w:tcPr>
          <w:p w14:paraId="6119B8C5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</w:rPr>
            </w:pPr>
            <w:r w:rsidRPr="00003C4E">
              <w:rPr>
                <w:rFonts w:ascii="Arial" w:eastAsia="Arial" w:hAnsi="Arial"/>
                <w:b/>
                <w:sz w:val="20"/>
              </w:rPr>
              <w:t>SW0 value</w:t>
            </w:r>
          </w:p>
        </w:tc>
        <w:tc>
          <w:tcPr>
            <w:tcW w:w="4968" w:type="dxa"/>
            <w:shd w:val="clear" w:color="auto" w:fill="D9EAD3"/>
            <w:vAlign w:val="center"/>
          </w:tcPr>
          <w:p w14:paraId="32D24FD6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</w:rPr>
            </w:pPr>
            <w:r w:rsidRPr="00003C4E">
              <w:rPr>
                <w:rFonts w:ascii="Arial" w:eastAsia="Arial" w:hAnsi="Arial"/>
                <w:b/>
                <w:sz w:val="20"/>
              </w:rPr>
              <w:t>VGA output</w:t>
            </w:r>
          </w:p>
        </w:tc>
      </w:tr>
      <w:tr w:rsidR="00003C4E" w:rsidRPr="00003C4E" w14:paraId="7D4CCBD3" w14:textId="77777777" w:rsidTr="00437672">
        <w:trPr>
          <w:jc w:val="center"/>
        </w:trPr>
        <w:tc>
          <w:tcPr>
            <w:tcW w:w="4968" w:type="dxa"/>
            <w:vAlign w:val="center"/>
          </w:tcPr>
          <w:p w14:paraId="3E34950E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</w:rPr>
            </w:pPr>
            <w:r w:rsidRPr="00003C4E">
              <w:rPr>
                <w:rFonts w:ascii="Arial" w:eastAsia="Arial" w:hAnsi="Arial"/>
                <w:sz w:val="20"/>
              </w:rPr>
              <w:t>0</w:t>
            </w:r>
          </w:p>
        </w:tc>
        <w:tc>
          <w:tcPr>
            <w:tcW w:w="4968" w:type="dxa"/>
            <w:vAlign w:val="center"/>
          </w:tcPr>
          <w:p w14:paraId="02471DBF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</w:rPr>
            </w:pPr>
            <w:r w:rsidRPr="00003C4E">
              <w:rPr>
                <w:rFonts w:ascii="Arial" w:eastAsia="Arial" w:hAnsi="Arial"/>
                <w:sz w:val="20"/>
              </w:rPr>
              <w:t>Original road image</w:t>
            </w:r>
          </w:p>
        </w:tc>
      </w:tr>
      <w:tr w:rsidR="00003C4E" w:rsidRPr="00003C4E" w14:paraId="29437BB2" w14:textId="77777777" w:rsidTr="00437672">
        <w:trPr>
          <w:jc w:val="center"/>
        </w:trPr>
        <w:tc>
          <w:tcPr>
            <w:tcW w:w="4968" w:type="dxa"/>
            <w:vAlign w:val="center"/>
          </w:tcPr>
          <w:p w14:paraId="06345AA4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</w:rPr>
            </w:pPr>
            <w:r w:rsidRPr="00003C4E">
              <w:rPr>
                <w:rFonts w:ascii="Arial" w:eastAsia="Arial" w:hAnsi="Arial"/>
                <w:sz w:val="20"/>
              </w:rPr>
              <w:t>1</w:t>
            </w:r>
          </w:p>
        </w:tc>
        <w:tc>
          <w:tcPr>
            <w:tcW w:w="4968" w:type="dxa"/>
            <w:vAlign w:val="center"/>
          </w:tcPr>
          <w:p w14:paraId="2185E8DF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</w:rPr>
            </w:pPr>
            <w:r w:rsidRPr="00003C4E">
              <w:rPr>
                <w:rFonts w:ascii="Arial" w:eastAsia="Arial" w:hAnsi="Arial"/>
                <w:sz w:val="20"/>
              </w:rPr>
              <w:t>Sobel edge-detection output</w:t>
            </w:r>
          </w:p>
        </w:tc>
      </w:tr>
    </w:tbl>
    <w:p w14:paraId="0E95CDF8" w14:textId="2122B390" w:rsidR="00BD0F68" w:rsidRPr="002211D4" w:rsidRDefault="006C6AF6">
      <w:pPr>
        <w:pStyle w:val="Heading1"/>
        <w:rPr>
          <w:sz w:val="28"/>
        </w:rPr>
      </w:pPr>
      <w:r w:rsidRPr="002211D4">
        <w:rPr>
          <w:sz w:val="28"/>
        </w:rPr>
        <w:t>5. Block Diagram</w:t>
      </w:r>
    </w:p>
    <w:p w14:paraId="612D5A69" w14:textId="77777777" w:rsidR="00BD0F68" w:rsidRDefault="00000000">
      <w:pPr>
        <w:jc w:val="center"/>
      </w:pPr>
      <w:r>
        <w:rPr>
          <w:noProof/>
        </w:rPr>
        <w:drawing>
          <wp:inline distT="0" distB="0" distL="0" distR="0" wp14:anchorId="2727C15D" wp14:editId="3B31D863">
            <wp:extent cx="5440680" cy="6217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d_vhdl_lane_detection_block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49B5" w14:textId="77777777" w:rsidR="00BD0F68" w:rsidRDefault="00000000">
      <w:r>
        <w:br w:type="page"/>
      </w:r>
    </w:p>
    <w:p w14:paraId="21027D3F" w14:textId="41E98F5E" w:rsidR="00BD0F68" w:rsidRPr="002211D4" w:rsidRDefault="006C6AF6">
      <w:pPr>
        <w:pStyle w:val="Heading1"/>
        <w:rPr>
          <w:sz w:val="28"/>
        </w:rPr>
      </w:pPr>
      <w:r w:rsidRPr="002211D4">
        <w:rPr>
          <w:sz w:val="28"/>
        </w:rPr>
        <w:lastRenderedPageBreak/>
        <w:t>6. Working Principle</w:t>
      </w:r>
    </w:p>
    <w:p w14:paraId="778BA137" w14:textId="77777777" w:rsidR="00BD0F68" w:rsidRDefault="00000000">
      <w:pPr>
        <w:pStyle w:val="ListNumber"/>
      </w:pPr>
      <w:r>
        <w:t>VGA_Display_640x480 creates the VGA timing signals and gives the current x/y pixel position.</w:t>
      </w:r>
    </w:p>
    <w:p w14:paraId="42B4B830" w14:textId="77777777" w:rsidR="00BD0F68" w:rsidRDefault="00000000">
      <w:pPr>
        <w:pStyle w:val="ListNumber"/>
      </w:pPr>
      <w:r>
        <w:t>The x/y position is converted to a 160 x 120 image address and sent to image_rom_160x120.</w:t>
      </w:r>
    </w:p>
    <w:p w14:paraId="2A0AD0FF" w14:textId="77777777" w:rsidR="00BD0F68" w:rsidRDefault="00000000">
      <w:pPr>
        <w:pStyle w:val="ListNumber"/>
      </w:pPr>
      <w:r>
        <w:t>image_rom_160x120 outputs one grayscale road-image pixel.</w:t>
      </w:r>
    </w:p>
    <w:p w14:paraId="7C008C04" w14:textId="77777777" w:rsidR="00BD0F68" w:rsidRDefault="00000000">
      <w:pPr>
        <w:pStyle w:val="ListNumber"/>
      </w:pPr>
      <w:r>
        <w:t>Sobel_Filter_3x3 builds a 3 x 3 pixel window and calculates the Sobel edge strength.</w:t>
      </w:r>
    </w:p>
    <w:p w14:paraId="3C087D4C" w14:textId="77777777" w:rsidR="00BD0F68" w:rsidRDefault="00000000">
      <w:pPr>
        <w:pStyle w:val="ListNumber"/>
      </w:pPr>
      <w:r>
        <w:t>Lane_Detection_using_Sobel_Filter_top selects original image or Sobel output using SW0.</w:t>
      </w:r>
    </w:p>
    <w:p w14:paraId="2CBBB297" w14:textId="77777777" w:rsidR="00BD0F68" w:rsidRDefault="00000000">
      <w:pPr>
        <w:pStyle w:val="ListNumber"/>
      </w:pPr>
      <w:r>
        <w:t>The selected grayscale pixel is sent to the VGA RGB outputs, together with Hsync and Vsync.</w:t>
      </w:r>
    </w:p>
    <w:p w14:paraId="37BF0680" w14:textId="51F70644" w:rsidR="00BD0F68" w:rsidRPr="002211D4" w:rsidRDefault="006C6AF6">
      <w:pPr>
        <w:pStyle w:val="Heading1"/>
        <w:rPr>
          <w:sz w:val="28"/>
        </w:rPr>
      </w:pPr>
      <w:r w:rsidRPr="002211D4">
        <w:rPr>
          <w:sz w:val="28"/>
        </w:rPr>
        <w:t>7. Limitation</w:t>
      </w:r>
    </w:p>
    <w:p w14:paraId="36692675" w14:textId="77777777" w:rsidR="00BD0F68" w:rsidRDefault="00000000">
      <w:r>
        <w:t>This project is a ROM-based FPGA demonstration. It does not use a live camera. The purpose is to show how a stored road image can be processed with a Sobel filter in VHDL and displayed on a VGA monitor.</w:t>
      </w:r>
    </w:p>
    <w:p w14:paraId="7AF514B1" w14:textId="0B6FAF91" w:rsidR="00BD0F68" w:rsidRDefault="00BD0F68">
      <w:pPr>
        <w:jc w:val="center"/>
      </w:pPr>
    </w:p>
    <w:sectPr w:rsidR="00BD0F6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090214">
    <w:abstractNumId w:val="8"/>
  </w:num>
  <w:num w:numId="2" w16cid:durableId="1909996604">
    <w:abstractNumId w:val="6"/>
  </w:num>
  <w:num w:numId="3" w16cid:durableId="1914310235">
    <w:abstractNumId w:val="5"/>
  </w:num>
  <w:num w:numId="4" w16cid:durableId="1854566393">
    <w:abstractNumId w:val="4"/>
  </w:num>
  <w:num w:numId="5" w16cid:durableId="1209873847">
    <w:abstractNumId w:val="7"/>
  </w:num>
  <w:num w:numId="6" w16cid:durableId="1197238766">
    <w:abstractNumId w:val="3"/>
  </w:num>
  <w:num w:numId="7" w16cid:durableId="1727871696">
    <w:abstractNumId w:val="2"/>
  </w:num>
  <w:num w:numId="8" w16cid:durableId="855340811">
    <w:abstractNumId w:val="1"/>
  </w:num>
  <w:num w:numId="9" w16cid:durableId="25487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C4E"/>
    <w:rsid w:val="00034616"/>
    <w:rsid w:val="0006063C"/>
    <w:rsid w:val="0015074B"/>
    <w:rsid w:val="002211D4"/>
    <w:rsid w:val="0029639D"/>
    <w:rsid w:val="00326F90"/>
    <w:rsid w:val="006C6AF6"/>
    <w:rsid w:val="0081248B"/>
    <w:rsid w:val="009C7BC9"/>
    <w:rsid w:val="00AA1D8D"/>
    <w:rsid w:val="00B47730"/>
    <w:rsid w:val="00BD0F68"/>
    <w:rsid w:val="00C934DE"/>
    <w:rsid w:val="00CB0664"/>
    <w:rsid w:val="00FC5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07C3636"/>
  <w14:defaultImageDpi w14:val="300"/>
  <w15:docId w15:val="{7D69C070-76F1-4873-8B01-B5C8B44B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R Sohan</cp:lastModifiedBy>
  <cp:revision>4</cp:revision>
  <dcterms:created xsi:type="dcterms:W3CDTF">2013-12-23T23:15:00Z</dcterms:created>
  <dcterms:modified xsi:type="dcterms:W3CDTF">2026-06-30T03:35:00Z</dcterms:modified>
  <cp:category/>
</cp:coreProperties>
</file>